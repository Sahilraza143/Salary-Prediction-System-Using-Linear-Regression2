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0BF0" w14:textId="77777777" w:rsidR="005A5B63" w:rsidRDefault="00000000">
      <w:pPr>
        <w:pStyle w:val="Title"/>
      </w:pPr>
      <w:r>
        <w:t>Salary Prediction Using Linear Regression</w:t>
      </w:r>
    </w:p>
    <w:p w14:paraId="5711EF57" w14:textId="1E55D010" w:rsidR="009A48EB" w:rsidRPr="00332792" w:rsidRDefault="00DC1C98">
      <w:pPr>
        <w:pStyle w:val="Heading1"/>
      </w:pPr>
      <w:r>
        <w:t>Name</w:t>
      </w:r>
      <w:r w:rsidRPr="00332792">
        <w:t xml:space="preserve">: </w:t>
      </w:r>
      <w:r w:rsidR="00295579" w:rsidRPr="00332792">
        <w:t xml:space="preserve"> Md Sahil raza</w:t>
      </w:r>
    </w:p>
    <w:p w14:paraId="51C4A671" w14:textId="4398C6DD" w:rsidR="005A5B63" w:rsidRDefault="00000000">
      <w:pPr>
        <w:pStyle w:val="Heading1"/>
      </w:pPr>
      <w:r>
        <w:t>1. Project Title</w:t>
      </w:r>
    </w:p>
    <w:p w14:paraId="003215FF" w14:textId="77777777" w:rsidR="005A5B63" w:rsidRDefault="00000000">
      <w:r>
        <w:t>Salary Prediction System Using Linear Regression</w:t>
      </w:r>
    </w:p>
    <w:p w14:paraId="620AC3B1" w14:textId="77777777" w:rsidR="009A48EB" w:rsidRDefault="009A48EB">
      <w:pPr>
        <w:pStyle w:val="Heading1"/>
      </w:pPr>
    </w:p>
    <w:p w14:paraId="1C827C0E" w14:textId="073A48E2" w:rsidR="005A5B63" w:rsidRDefault="00000000">
      <w:pPr>
        <w:pStyle w:val="Heading1"/>
      </w:pPr>
      <w:r>
        <w:t>2. Objective</w:t>
      </w:r>
    </w:p>
    <w:p w14:paraId="54DDE334" w14:textId="77777777" w:rsidR="005A5B63" w:rsidRDefault="00000000">
      <w:r>
        <w:t>The objective of this project is to build a machine learning model that predicts employee salary based on job related features such as experience level, job role, industry and location. The system analyzes historical job market data and estimates salary ranges for employees. This helps HR departments, recruiters and job seekers understand salary trends in the job market.</w:t>
      </w:r>
    </w:p>
    <w:p w14:paraId="2142AE15" w14:textId="77777777" w:rsidR="00800B52" w:rsidRDefault="00800B52"/>
    <w:p w14:paraId="74354C57" w14:textId="77777777" w:rsidR="00800B52" w:rsidRDefault="00800B52"/>
    <w:p w14:paraId="1956A5B2" w14:textId="77777777" w:rsidR="00800B52" w:rsidRDefault="00800B52"/>
    <w:p w14:paraId="47C38BE6" w14:textId="77777777" w:rsidR="00800B52" w:rsidRDefault="00800B52"/>
    <w:p w14:paraId="6B123487" w14:textId="77777777" w:rsidR="00800B52" w:rsidRDefault="00800B52"/>
    <w:p w14:paraId="2F3E0C3A" w14:textId="77777777" w:rsidR="00800B52" w:rsidRDefault="00800B52"/>
    <w:p w14:paraId="7FB06333" w14:textId="77777777" w:rsidR="00800B52" w:rsidRDefault="00800B52"/>
    <w:p w14:paraId="5A0DE13F" w14:textId="77777777" w:rsidR="00800B52" w:rsidRDefault="00800B52"/>
    <w:p w14:paraId="1808F0A9" w14:textId="77777777" w:rsidR="00800B52" w:rsidRDefault="00800B52"/>
    <w:p w14:paraId="299D4691" w14:textId="77777777" w:rsidR="00800B52" w:rsidRDefault="00800B52"/>
    <w:p w14:paraId="1A14C7AC" w14:textId="77777777" w:rsidR="00800B52" w:rsidRDefault="00800B52"/>
    <w:p w14:paraId="7C08D8BF" w14:textId="77777777" w:rsidR="00800B52" w:rsidRDefault="00800B52"/>
    <w:p w14:paraId="3879B6B6" w14:textId="77777777" w:rsidR="00800B52" w:rsidRDefault="00800B52"/>
    <w:p w14:paraId="68194B06" w14:textId="77777777" w:rsidR="00800B52" w:rsidRDefault="00800B52"/>
    <w:p w14:paraId="5F621A01" w14:textId="2247086A" w:rsidR="005A5B63" w:rsidRDefault="00000000">
      <w:pPr>
        <w:pStyle w:val="Heading1"/>
      </w:pPr>
      <w:r>
        <w:t>3. Problem Statement</w:t>
      </w:r>
    </w:p>
    <w:p w14:paraId="518C8994" w14:textId="77777777" w:rsidR="005A5B63" w:rsidRDefault="00000000">
      <w:r>
        <w:t>In the modern job market, salaries vary based on many factors including experience, industry, company size and job role. Manually estimating fair salaries can be difficult and inconsistent. Therefore, a machine learning model using Linear Regression is developed to analyze historical salary data and predict expected salary values.</w:t>
      </w:r>
    </w:p>
    <w:p w14:paraId="7F0078F1" w14:textId="77777777" w:rsidR="00295579" w:rsidRDefault="00295579"/>
    <w:p w14:paraId="1786DE37" w14:textId="77777777" w:rsidR="005A5B63" w:rsidRDefault="00000000">
      <w:pPr>
        <w:pStyle w:val="Heading1"/>
      </w:pPr>
      <w:r>
        <w:t>4. Dataset Description</w:t>
      </w:r>
    </w:p>
    <w:p w14:paraId="2C07A997" w14:textId="19594ACF" w:rsidR="005A5B63" w:rsidRDefault="00000000">
      <w:r>
        <w:t xml:space="preserve">The dataset contains job market information including job </w:t>
      </w:r>
      <w:proofErr w:type="gramStart"/>
      <w:r>
        <w:t>title,</w:t>
      </w:r>
      <w:r w:rsidR="00F25C30">
        <w:t xml:space="preserve"> </w:t>
      </w:r>
      <w:r>
        <w:t xml:space="preserve"> experience</w:t>
      </w:r>
      <w:proofErr w:type="gramEnd"/>
      <w:r>
        <w:t xml:space="preserve"> </w:t>
      </w:r>
      <w:proofErr w:type="gramStart"/>
      <w:r>
        <w:t xml:space="preserve">level, </w:t>
      </w:r>
      <w:r w:rsidR="00F25C30">
        <w:t xml:space="preserve"> </w:t>
      </w:r>
      <w:r>
        <w:t>company</w:t>
      </w:r>
      <w:proofErr w:type="gramEnd"/>
      <w:r>
        <w:t xml:space="preserve"> </w:t>
      </w:r>
      <w:proofErr w:type="gramStart"/>
      <w:r>
        <w:t>size,</w:t>
      </w:r>
      <w:r w:rsidR="00F25C30">
        <w:t xml:space="preserve"> </w:t>
      </w:r>
      <w:r>
        <w:t xml:space="preserve"> location</w:t>
      </w:r>
      <w:proofErr w:type="gramEnd"/>
      <w:r>
        <w:t xml:space="preserve"> </w:t>
      </w:r>
      <w:r w:rsidR="00F25C30">
        <w:t xml:space="preserve"> </w:t>
      </w:r>
      <w:r>
        <w:t>and salary.</w:t>
      </w:r>
      <w:r w:rsidR="00F25C30">
        <w:t xml:space="preserve"> </w:t>
      </w:r>
      <w:r>
        <w:t xml:space="preserve"> The salary column acts as the target variable which the model will predict. Other columns are used as input features for training the model.</w:t>
      </w:r>
    </w:p>
    <w:p w14:paraId="1131ADF1" w14:textId="77777777" w:rsidR="00800B52" w:rsidRDefault="00800B52"/>
    <w:p w14:paraId="7B8694D5" w14:textId="77777777" w:rsidR="00800B52" w:rsidRDefault="00800B52"/>
    <w:p w14:paraId="669897A7" w14:textId="77777777" w:rsidR="00800B52" w:rsidRDefault="00800B52"/>
    <w:p w14:paraId="79AACB03" w14:textId="77777777" w:rsidR="00800B52" w:rsidRDefault="00800B52"/>
    <w:p w14:paraId="7E78E1DB" w14:textId="77777777" w:rsidR="00800B52" w:rsidRDefault="00800B52"/>
    <w:p w14:paraId="32843908" w14:textId="77777777" w:rsidR="00800B52" w:rsidRDefault="00800B52"/>
    <w:p w14:paraId="54088D06" w14:textId="77777777" w:rsidR="00800B52" w:rsidRDefault="00800B52"/>
    <w:p w14:paraId="7819BDF3" w14:textId="77777777" w:rsidR="00800B52" w:rsidRDefault="00800B52"/>
    <w:p w14:paraId="20F7AE28" w14:textId="77777777" w:rsidR="00800B52" w:rsidRDefault="00800B52"/>
    <w:p w14:paraId="4B89D459" w14:textId="77777777" w:rsidR="00800B52" w:rsidRDefault="00800B52"/>
    <w:p w14:paraId="15D6921D" w14:textId="77777777" w:rsidR="00800B52" w:rsidRDefault="00800B52"/>
    <w:p w14:paraId="75E76726" w14:textId="77777777" w:rsidR="00800B52" w:rsidRDefault="00800B52"/>
    <w:p w14:paraId="76E82AF6" w14:textId="77777777" w:rsidR="00800B52" w:rsidRDefault="00800B52"/>
    <w:p w14:paraId="79A43506" w14:textId="77777777" w:rsidR="00800B52" w:rsidRDefault="00800B52"/>
    <w:p w14:paraId="48BC3C84" w14:textId="77777777" w:rsidR="00800B52" w:rsidRDefault="00800B52"/>
    <w:p w14:paraId="26CEED3D" w14:textId="77777777" w:rsidR="00800B52" w:rsidRDefault="00800B52"/>
    <w:p w14:paraId="1F44E912" w14:textId="77777777" w:rsidR="00800B52" w:rsidRDefault="00800B52">
      <w:pPr>
        <w:pStyle w:val="Heading1"/>
      </w:pPr>
    </w:p>
    <w:p w14:paraId="3D01D5E1" w14:textId="67897470" w:rsidR="005A5B63" w:rsidRDefault="00000000">
      <w:pPr>
        <w:pStyle w:val="Heading1"/>
      </w:pPr>
      <w:r>
        <w:t>5. Tools and Technologies</w:t>
      </w:r>
    </w:p>
    <w:p w14:paraId="0A76F248" w14:textId="77777777" w:rsidR="005A5B63" w:rsidRDefault="00000000">
      <w:r>
        <w:t>Python – Programming language used for the project</w:t>
      </w:r>
    </w:p>
    <w:p w14:paraId="103969F5" w14:textId="77777777" w:rsidR="005A5B63" w:rsidRDefault="00000000">
      <w:r>
        <w:t>Pandas – Data manipulation and analysis</w:t>
      </w:r>
    </w:p>
    <w:p w14:paraId="05A29F85" w14:textId="77777777" w:rsidR="005A5B63" w:rsidRDefault="00000000">
      <w:r>
        <w:t>NumPy – Numerical computations</w:t>
      </w:r>
    </w:p>
    <w:p w14:paraId="4ACE57AE" w14:textId="77777777" w:rsidR="005A5B63" w:rsidRDefault="00000000">
      <w:r>
        <w:t>Matplotlib – Data visualization</w:t>
      </w:r>
    </w:p>
    <w:p w14:paraId="6906880C" w14:textId="77777777" w:rsidR="005A5B63" w:rsidRDefault="00000000">
      <w:r>
        <w:t>Seaborn – Statistical data visualization</w:t>
      </w:r>
    </w:p>
    <w:p w14:paraId="3A9E2C65" w14:textId="77777777" w:rsidR="005A5B63" w:rsidRDefault="00000000">
      <w:r>
        <w:t>Scikit-learn – Machine learning library</w:t>
      </w:r>
    </w:p>
    <w:p w14:paraId="6119F814" w14:textId="77777777" w:rsidR="005A5B63" w:rsidRDefault="00000000">
      <w:r>
        <w:t>Jupyter Notebook / VS Code – Development environment</w:t>
      </w:r>
    </w:p>
    <w:p w14:paraId="3C4F0BDB" w14:textId="77777777" w:rsidR="005A5B63" w:rsidRDefault="00000000">
      <w:pPr>
        <w:pStyle w:val="Heading1"/>
      </w:pPr>
      <w:r>
        <w:t>6. Step-by-Step Project Process</w:t>
      </w:r>
    </w:p>
    <w:p w14:paraId="3F869C50" w14:textId="77777777" w:rsidR="005A5B63" w:rsidRDefault="00000000">
      <w:r>
        <w:t>Step 1: Import Required Libraries</w:t>
      </w:r>
    </w:p>
    <w:p w14:paraId="2A27750B" w14:textId="77777777" w:rsidR="005A5B63" w:rsidRDefault="00000000">
      <w:r>
        <w:t>Necessary libraries such as pandas, numpy, matplotlib, seaborn and sklearn are imported to perform data analysis and machine learning.</w:t>
      </w:r>
    </w:p>
    <w:p w14:paraId="46C1E184" w14:textId="77777777" w:rsidR="005A5B63" w:rsidRDefault="005A5B63"/>
    <w:p w14:paraId="16F5597A" w14:textId="77777777" w:rsidR="005A5B63" w:rsidRDefault="00000000">
      <w:r>
        <w:t>Step 2: Load the Dataset</w:t>
      </w:r>
    </w:p>
    <w:p w14:paraId="5D764C99" w14:textId="77777777" w:rsidR="005A5B63" w:rsidRDefault="00000000">
      <w:r>
        <w:t>The dataset is loaded using pandas and stored inside a dataframe for further processing.</w:t>
      </w:r>
    </w:p>
    <w:p w14:paraId="1E657B07" w14:textId="77777777" w:rsidR="005A5B63" w:rsidRDefault="005A5B63"/>
    <w:p w14:paraId="7FEBC776" w14:textId="77777777" w:rsidR="00800B52" w:rsidRDefault="00800B52"/>
    <w:p w14:paraId="7F5E8917" w14:textId="77777777" w:rsidR="00800B52" w:rsidRDefault="00800B52"/>
    <w:p w14:paraId="659F8C86" w14:textId="77777777" w:rsidR="00800B52" w:rsidRDefault="00800B52"/>
    <w:p w14:paraId="63A72F7E" w14:textId="77777777" w:rsidR="00800B52" w:rsidRDefault="00800B52"/>
    <w:p w14:paraId="6BFEE531" w14:textId="77777777" w:rsidR="00800B52" w:rsidRDefault="00800B52"/>
    <w:p w14:paraId="48DC7DE7" w14:textId="77777777" w:rsidR="00800B52" w:rsidRDefault="00800B52"/>
    <w:p w14:paraId="4A84411A" w14:textId="77777777" w:rsidR="00800B52" w:rsidRDefault="00800B52"/>
    <w:p w14:paraId="10A61658" w14:textId="77777777" w:rsidR="00800B52" w:rsidRDefault="00800B52"/>
    <w:p w14:paraId="64755440" w14:textId="77777777" w:rsidR="00800B52" w:rsidRDefault="00800B52"/>
    <w:p w14:paraId="7484897A" w14:textId="77777777" w:rsidR="00800B52" w:rsidRDefault="00800B52"/>
    <w:p w14:paraId="362D6F2B" w14:textId="77777777" w:rsidR="005A5B63" w:rsidRDefault="00000000">
      <w:r>
        <w:t>Step 3: Data Understanding</w:t>
      </w:r>
    </w:p>
    <w:p w14:paraId="080EA43C" w14:textId="77777777" w:rsidR="005A5B63" w:rsidRDefault="00000000">
      <w:r>
        <w:t>The dataset structure is analyzed using functions like df.info(), df.describe(), and df.isnull().sum() to understand data types and missing values.</w:t>
      </w:r>
    </w:p>
    <w:p w14:paraId="34BF3C95" w14:textId="77777777" w:rsidR="005A5B63" w:rsidRDefault="005A5B63"/>
    <w:p w14:paraId="2783EF1B" w14:textId="77777777" w:rsidR="005A5B63" w:rsidRDefault="00000000">
      <w:r>
        <w:t>Step 4: Data Cleaning</w:t>
      </w:r>
    </w:p>
    <w:p w14:paraId="0B78A385" w14:textId="77777777" w:rsidR="005A5B63" w:rsidRDefault="00000000">
      <w:r>
        <w:t>Unnecessary columns are removed, missing values are handled and duplicate records are eliminated to improve data quality.</w:t>
      </w:r>
    </w:p>
    <w:p w14:paraId="2E25EE73" w14:textId="77777777" w:rsidR="005A5B63" w:rsidRDefault="005A5B63"/>
    <w:p w14:paraId="0039700C" w14:textId="77777777" w:rsidR="005A5B63" w:rsidRDefault="00000000">
      <w:r>
        <w:t>Step 5: Exploratory Data Analysis (EDA)</w:t>
      </w:r>
    </w:p>
    <w:p w14:paraId="368C2DAA" w14:textId="77777777" w:rsidR="005A5B63" w:rsidRDefault="00000000">
      <w:r>
        <w:t>Data visualization techniques are used to understand patterns in salary distribution, experience level impact and industry salary trends.</w:t>
      </w:r>
    </w:p>
    <w:p w14:paraId="3AC09A2B" w14:textId="77777777" w:rsidR="005A5B63" w:rsidRDefault="005A5B63"/>
    <w:p w14:paraId="09E72975" w14:textId="77777777" w:rsidR="005A5B63" w:rsidRDefault="00000000">
      <w:r>
        <w:t>Step 6: Feature Selection</w:t>
      </w:r>
    </w:p>
    <w:p w14:paraId="042E2C13" w14:textId="77777777" w:rsidR="005A5B63" w:rsidRDefault="00000000">
      <w:r>
        <w:t>Relevant features such as experience, job title, location and company size are selected as input variables while salary is selected as the target variable.</w:t>
      </w:r>
    </w:p>
    <w:p w14:paraId="7A5D7BB6" w14:textId="77777777" w:rsidR="005A5B63" w:rsidRDefault="005A5B63"/>
    <w:p w14:paraId="51DA49DA" w14:textId="77777777" w:rsidR="009A48EB" w:rsidRDefault="009A48EB"/>
    <w:p w14:paraId="22836B94" w14:textId="77777777" w:rsidR="009A48EB" w:rsidRDefault="009A48EB"/>
    <w:p w14:paraId="19E84A18" w14:textId="77777777" w:rsidR="009A48EB" w:rsidRDefault="009A48EB"/>
    <w:p w14:paraId="67014932" w14:textId="77777777" w:rsidR="009A48EB" w:rsidRDefault="009A48EB"/>
    <w:p w14:paraId="44E60D4E" w14:textId="77777777" w:rsidR="009A48EB" w:rsidRDefault="009A48EB"/>
    <w:p w14:paraId="3ACFA5BA" w14:textId="77777777" w:rsidR="009A48EB" w:rsidRDefault="009A48EB"/>
    <w:p w14:paraId="18B8D582" w14:textId="77777777" w:rsidR="009A48EB" w:rsidRDefault="009A48EB"/>
    <w:p w14:paraId="0A28CEBC" w14:textId="77777777" w:rsidR="009A48EB" w:rsidRDefault="009A48EB"/>
    <w:p w14:paraId="545A5454" w14:textId="77777777" w:rsidR="009A48EB" w:rsidRDefault="009A48EB"/>
    <w:p w14:paraId="511BD667" w14:textId="77777777" w:rsidR="009A48EB" w:rsidRDefault="009A48EB"/>
    <w:p w14:paraId="0D5CBD08" w14:textId="77777777" w:rsidR="009A48EB" w:rsidRDefault="009A48EB"/>
    <w:p w14:paraId="7788B590" w14:textId="77777777" w:rsidR="009A48EB" w:rsidRDefault="009A48EB"/>
    <w:p w14:paraId="6F5FF8C3" w14:textId="77777777" w:rsidR="005A5B63" w:rsidRDefault="00000000">
      <w:r>
        <w:t>Step 7: Encode Categorical Variables</w:t>
      </w:r>
    </w:p>
    <w:p w14:paraId="4FD75696" w14:textId="77777777" w:rsidR="005A5B63" w:rsidRDefault="00000000">
      <w:r>
        <w:t>Text data such as job title and location are converted into numerical format using encoding techniques so that the machine learning model can understand them.</w:t>
      </w:r>
    </w:p>
    <w:p w14:paraId="13219B2D" w14:textId="77777777" w:rsidR="005A5B63" w:rsidRDefault="005A5B63"/>
    <w:p w14:paraId="0B4AC94B" w14:textId="77777777" w:rsidR="005A5B63" w:rsidRDefault="00000000">
      <w:r>
        <w:t>Step 8: Train-Test Split</w:t>
      </w:r>
    </w:p>
    <w:p w14:paraId="4F1901B6" w14:textId="77777777" w:rsidR="005A5B63" w:rsidRDefault="00000000">
      <w:r>
        <w:t>The dataset is divided into training data (80%) and testing data (20%). The training data is used to train the model and testing data is used to evaluate performance.</w:t>
      </w:r>
    </w:p>
    <w:p w14:paraId="0D637731" w14:textId="77777777" w:rsidR="005A5B63" w:rsidRDefault="005A5B63"/>
    <w:p w14:paraId="3BE03EA2" w14:textId="77777777" w:rsidR="005A5B63" w:rsidRDefault="00000000">
      <w:r>
        <w:t>Step 9: Train Linear Regression Model</w:t>
      </w:r>
    </w:p>
    <w:p w14:paraId="24CFB0A8" w14:textId="77777777" w:rsidR="005A5B63" w:rsidRDefault="00000000">
      <w:r>
        <w:t>A Linear Regression algorithm is trained using the training dataset to learn the relationship between features and salary.</w:t>
      </w:r>
    </w:p>
    <w:p w14:paraId="4EB8F4C6" w14:textId="77777777" w:rsidR="005A5B63" w:rsidRDefault="005A5B63"/>
    <w:p w14:paraId="28931E4E" w14:textId="77777777" w:rsidR="005A5B63" w:rsidRDefault="00000000">
      <w:r>
        <w:t>Step 10: Salary Prediction</w:t>
      </w:r>
    </w:p>
    <w:p w14:paraId="2EFE7007" w14:textId="77777777" w:rsidR="005A5B63" w:rsidRDefault="00000000">
      <w:r>
        <w:t>After training, the model predicts salary values based on input features.</w:t>
      </w:r>
    </w:p>
    <w:p w14:paraId="6BFB768F" w14:textId="77777777" w:rsidR="009A48EB" w:rsidRDefault="009A48EB"/>
    <w:p w14:paraId="09EC77B6" w14:textId="77777777" w:rsidR="009A48EB" w:rsidRDefault="009A48EB"/>
    <w:p w14:paraId="0F88185E" w14:textId="77777777" w:rsidR="009A48EB" w:rsidRDefault="009A48EB"/>
    <w:p w14:paraId="0298F9AB" w14:textId="77777777" w:rsidR="009A48EB" w:rsidRDefault="009A48EB"/>
    <w:p w14:paraId="6BBF4B52" w14:textId="77777777" w:rsidR="009A48EB" w:rsidRDefault="009A48EB"/>
    <w:p w14:paraId="793FD2AE" w14:textId="77777777" w:rsidR="009A48EB" w:rsidRDefault="009A48EB"/>
    <w:p w14:paraId="4346A8D7" w14:textId="77777777" w:rsidR="009A48EB" w:rsidRDefault="009A48EB"/>
    <w:p w14:paraId="7F16D067" w14:textId="77777777" w:rsidR="009A48EB" w:rsidRDefault="009A48EB"/>
    <w:p w14:paraId="7C66B433" w14:textId="77777777" w:rsidR="009A48EB" w:rsidRDefault="009A48EB"/>
    <w:p w14:paraId="4C2BEF67" w14:textId="77777777" w:rsidR="009A48EB" w:rsidRDefault="009A48EB"/>
    <w:p w14:paraId="38276A80" w14:textId="77777777" w:rsidR="009A48EB" w:rsidRDefault="009A48EB"/>
    <w:p w14:paraId="7BBF6D2E" w14:textId="77777777" w:rsidR="009A48EB" w:rsidRDefault="009A48EB"/>
    <w:p w14:paraId="69AC79B5" w14:textId="77777777" w:rsidR="009A48EB" w:rsidRDefault="009A48EB"/>
    <w:p w14:paraId="721C8047" w14:textId="77777777" w:rsidR="005A5B63" w:rsidRDefault="00000000">
      <w:pPr>
        <w:pStyle w:val="Heading1"/>
      </w:pPr>
      <w:r>
        <w:t>7. Model Evaluation Metrics</w:t>
      </w:r>
    </w:p>
    <w:p w14:paraId="4A72056D" w14:textId="77777777" w:rsidR="005A5B63" w:rsidRDefault="00000000">
      <w:r>
        <w:t>Mean Absolute Error (MAE) – Measures the average difference between predicted and actual salary.</w:t>
      </w:r>
    </w:p>
    <w:p w14:paraId="1346F427" w14:textId="77777777" w:rsidR="005A5B63" w:rsidRDefault="00000000">
      <w:r>
        <w:t>Mean Squared Error (MSE) – Measures the squared difference between predicted and actual salary values.</w:t>
      </w:r>
    </w:p>
    <w:p w14:paraId="24112F92" w14:textId="77777777" w:rsidR="005A5B63" w:rsidRDefault="00000000">
      <w:r>
        <w:t>Root Mean Squared Error (RMSE) – Provides the error value in the same unit as salary.</w:t>
      </w:r>
    </w:p>
    <w:p w14:paraId="425ABEBE" w14:textId="77777777" w:rsidR="005A5B63" w:rsidRDefault="00000000">
      <w:r>
        <w:t>R² Score – Indicates how well the model fits the dataset.</w:t>
      </w:r>
    </w:p>
    <w:p w14:paraId="2E545C89" w14:textId="77777777" w:rsidR="005A5B63" w:rsidRDefault="00000000">
      <w:pPr>
        <w:pStyle w:val="Heading1"/>
      </w:pPr>
      <w:r>
        <w:t>8. Expected Output</w:t>
      </w:r>
    </w:p>
    <w:p w14:paraId="756EC19E" w14:textId="77777777" w:rsidR="005A5B63" w:rsidRDefault="00000000">
      <w:r>
        <w:t>Example Input:</w:t>
      </w:r>
    </w:p>
    <w:p w14:paraId="3506C009" w14:textId="77777777" w:rsidR="005A5B63" w:rsidRDefault="00000000">
      <w:r>
        <w:t>Experience = 5 Years</w:t>
      </w:r>
    </w:p>
    <w:p w14:paraId="5F01FA00" w14:textId="77777777" w:rsidR="005A5B63" w:rsidRDefault="00000000">
      <w:r>
        <w:t>Industry = IT</w:t>
      </w:r>
    </w:p>
    <w:p w14:paraId="69E0BEF2" w14:textId="77777777" w:rsidR="005A5B63" w:rsidRDefault="00000000">
      <w:r>
        <w:t>Location = Hyderabad</w:t>
      </w:r>
    </w:p>
    <w:p w14:paraId="6E0A27CC" w14:textId="77777777" w:rsidR="005A5B63" w:rsidRDefault="005A5B63"/>
    <w:p w14:paraId="16A5ADCE" w14:textId="77777777" w:rsidR="005A5B63" w:rsidRDefault="00000000">
      <w:r>
        <w:t>Predicted Output:</w:t>
      </w:r>
    </w:p>
    <w:p w14:paraId="6D097281" w14:textId="77777777" w:rsidR="005A5B63" w:rsidRDefault="00000000">
      <w:r>
        <w:t>Estimated Salary = ₹8,00,000 per year</w:t>
      </w:r>
    </w:p>
    <w:p w14:paraId="53700DF8" w14:textId="77777777" w:rsidR="009A48EB" w:rsidRDefault="009A48EB"/>
    <w:p w14:paraId="5BC7E74F" w14:textId="77777777" w:rsidR="009A48EB" w:rsidRDefault="009A48EB"/>
    <w:p w14:paraId="1E3F91B5" w14:textId="77777777" w:rsidR="009A48EB" w:rsidRDefault="009A48EB"/>
    <w:p w14:paraId="438992EB" w14:textId="77777777" w:rsidR="009A48EB" w:rsidRDefault="009A48EB"/>
    <w:p w14:paraId="23BF19B7" w14:textId="77777777" w:rsidR="009A48EB" w:rsidRDefault="009A48EB"/>
    <w:p w14:paraId="3BD8816D" w14:textId="77777777" w:rsidR="009A48EB" w:rsidRDefault="009A48EB"/>
    <w:p w14:paraId="5AE0CDE5" w14:textId="77777777" w:rsidR="009A48EB" w:rsidRDefault="009A48EB"/>
    <w:p w14:paraId="4385F4E2" w14:textId="77777777" w:rsidR="009A48EB" w:rsidRDefault="009A48EB"/>
    <w:p w14:paraId="619DE776" w14:textId="77777777" w:rsidR="009A48EB" w:rsidRDefault="009A48EB"/>
    <w:p w14:paraId="0F6D72FF" w14:textId="77777777" w:rsidR="009A48EB" w:rsidRDefault="009A48EB"/>
    <w:p w14:paraId="3B61D5F2" w14:textId="77777777" w:rsidR="009A48EB" w:rsidRDefault="009A48EB"/>
    <w:p w14:paraId="63B93443" w14:textId="77777777" w:rsidR="00710FA3" w:rsidRDefault="00000000" w:rsidP="00710FA3">
      <w:pPr>
        <w:pStyle w:val="Heading1"/>
      </w:pPr>
      <w:r>
        <w:t>9. Applications</w:t>
      </w:r>
    </w:p>
    <w:p w14:paraId="55D8A257" w14:textId="77777777" w:rsidR="00710FA3" w:rsidRPr="00710FA3" w:rsidRDefault="00710FA3" w:rsidP="00710FA3"/>
    <w:p w14:paraId="5A0FB237" w14:textId="038EC60F" w:rsidR="005A5B63" w:rsidRDefault="00710FA3">
      <w:r>
        <w:t>. Job market analysis</w:t>
      </w:r>
    </w:p>
    <w:p w14:paraId="2734C57E" w14:textId="1544B099" w:rsidR="005A5B63" w:rsidRDefault="00710FA3">
      <w:r>
        <w:t>. Employee salary benchmarking</w:t>
      </w:r>
    </w:p>
    <w:p w14:paraId="2E8940A0" w14:textId="7DBE5056" w:rsidR="005A5B63" w:rsidRDefault="00710FA3">
      <w:r>
        <w:t>. Career guidance platforms</w:t>
      </w:r>
    </w:p>
    <w:sectPr w:rsidR="005A5B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513860">
    <w:abstractNumId w:val="8"/>
  </w:num>
  <w:num w:numId="2" w16cid:durableId="2042824021">
    <w:abstractNumId w:val="6"/>
  </w:num>
  <w:num w:numId="3" w16cid:durableId="1287853005">
    <w:abstractNumId w:val="5"/>
  </w:num>
  <w:num w:numId="4" w16cid:durableId="528834584">
    <w:abstractNumId w:val="4"/>
  </w:num>
  <w:num w:numId="5" w16cid:durableId="1797215049">
    <w:abstractNumId w:val="7"/>
  </w:num>
  <w:num w:numId="6" w16cid:durableId="253517502">
    <w:abstractNumId w:val="3"/>
  </w:num>
  <w:num w:numId="7" w16cid:durableId="15889060">
    <w:abstractNumId w:val="2"/>
  </w:num>
  <w:num w:numId="8" w16cid:durableId="1690718146">
    <w:abstractNumId w:val="1"/>
  </w:num>
  <w:num w:numId="9" w16cid:durableId="1824006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579"/>
    <w:rsid w:val="0029639D"/>
    <w:rsid w:val="00326F90"/>
    <w:rsid w:val="00332792"/>
    <w:rsid w:val="005A5B63"/>
    <w:rsid w:val="005F2658"/>
    <w:rsid w:val="00710FA3"/>
    <w:rsid w:val="00800B52"/>
    <w:rsid w:val="00966A17"/>
    <w:rsid w:val="009A48EB"/>
    <w:rsid w:val="00AA1D8D"/>
    <w:rsid w:val="00B47730"/>
    <w:rsid w:val="00C104D2"/>
    <w:rsid w:val="00CB0664"/>
    <w:rsid w:val="00D9554B"/>
    <w:rsid w:val="00DC1C98"/>
    <w:rsid w:val="00F25C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50D427-1796-4C53-A6F3-D1F5C1A31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7</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Md Sahil Raza</cp:lastModifiedBy>
  <cp:revision>15</cp:revision>
  <dcterms:created xsi:type="dcterms:W3CDTF">2013-12-23T23:15:00Z</dcterms:created>
  <dcterms:modified xsi:type="dcterms:W3CDTF">2026-03-05T09:36:00Z</dcterms:modified>
  <cp:category/>
</cp:coreProperties>
</file>